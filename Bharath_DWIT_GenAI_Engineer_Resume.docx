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198D" w14:textId="77777777" w:rsidR="00204C10" w:rsidRDefault="00000000" w:rsidP="00261657">
      <w:pPr>
        <w:spacing w:after="0"/>
        <w:jc w:val="center"/>
      </w:pPr>
      <w:r>
        <w:rPr>
          <w:b/>
          <w:sz w:val="40"/>
        </w:rPr>
        <w:t>Bharath Kumar Kondur</w:t>
      </w:r>
    </w:p>
    <w:p w14:paraId="4812F47D" w14:textId="77777777" w:rsidR="00204C10" w:rsidRDefault="00000000" w:rsidP="00261657">
      <w:pPr>
        <w:spacing w:after="0"/>
        <w:jc w:val="center"/>
      </w:pPr>
      <w:r>
        <w:t xml:space="preserve">+39 3891485034 | bharathkumarkondur@gmail.com | Italy | </w:t>
      </w:r>
      <w:hyperlink r:id="rId6">
        <w:r w:rsidR="00204C10">
          <w:rPr>
            <w:color w:val="0563C1"/>
            <w:u w:val="single"/>
          </w:rPr>
          <w:t>Git</w:t>
        </w:r>
        <w:r w:rsidR="00204C10">
          <w:rPr>
            <w:color w:val="0563C1"/>
            <w:u w:val="single"/>
          </w:rPr>
          <w:t>H</w:t>
        </w:r>
        <w:r w:rsidR="00204C10">
          <w:rPr>
            <w:color w:val="0563C1"/>
            <w:u w:val="single"/>
          </w:rPr>
          <w:t>ub</w:t>
        </w:r>
      </w:hyperlink>
      <w:r>
        <w:t xml:space="preserve"> | </w:t>
      </w:r>
      <w:hyperlink r:id="rId7">
        <w:r w:rsidR="00204C10">
          <w:rPr>
            <w:color w:val="0563C1"/>
            <w:u w:val="single"/>
          </w:rPr>
          <w:t>Link</w:t>
        </w:r>
        <w:r w:rsidR="00204C10">
          <w:rPr>
            <w:color w:val="0563C1"/>
            <w:u w:val="single"/>
          </w:rPr>
          <w:t>e</w:t>
        </w:r>
        <w:r w:rsidR="00204C10">
          <w:rPr>
            <w:color w:val="0563C1"/>
            <w:u w:val="single"/>
          </w:rPr>
          <w:t>dIn</w:t>
        </w:r>
      </w:hyperlink>
      <w:r>
        <w:t xml:space="preserve"> | </w:t>
      </w:r>
      <w:hyperlink r:id="rId8">
        <w:r w:rsidR="00204C10">
          <w:rPr>
            <w:color w:val="0563C1"/>
            <w:u w:val="single"/>
          </w:rPr>
          <w:t>Port</w:t>
        </w:r>
        <w:r w:rsidR="00204C10">
          <w:rPr>
            <w:color w:val="0563C1"/>
            <w:u w:val="single"/>
          </w:rPr>
          <w:t>f</w:t>
        </w:r>
        <w:r w:rsidR="00204C10">
          <w:rPr>
            <w:color w:val="0563C1"/>
            <w:u w:val="single"/>
          </w:rPr>
          <w:t>olio</w:t>
        </w:r>
      </w:hyperlink>
    </w:p>
    <w:p w14:paraId="1A3A3714" w14:textId="39A0A489" w:rsidR="00204C10" w:rsidRDefault="00000000" w:rsidP="009E25F9">
      <w:pPr>
        <w:pBdr>
          <w:bottom w:val="single" w:sz="6" w:space="1" w:color="auto"/>
        </w:pBdr>
      </w:pPr>
      <w:r>
        <w:rPr>
          <w:b/>
          <w:sz w:val="24"/>
        </w:rPr>
        <w:t>Summary</w:t>
      </w:r>
      <w:r w:rsidR="009E25F9">
        <w:rPr>
          <w:b/>
          <w:sz w:val="24"/>
        </w:rPr>
        <w:t xml:space="preserve"> </w:t>
      </w:r>
    </w:p>
    <w:p w14:paraId="046D6EE3" w14:textId="7787C797" w:rsidR="004A41CE" w:rsidRPr="004A41CE" w:rsidRDefault="00BC3ACA" w:rsidP="004A41CE">
      <w:pPr>
        <w:spacing w:after="0"/>
        <w:jc w:val="both"/>
        <w:rPr>
          <w:szCs w:val="20"/>
        </w:rPr>
      </w:pPr>
      <w:r w:rsidRPr="00BC3ACA">
        <w:rPr>
          <w:szCs w:val="20"/>
        </w:rPr>
        <w:t xml:space="preserve">AI Engineer with 3+ years of experience designing and deploying production AI systems, GenAI applications, and cloud-native services. Experienced in building agentic AI workflows, enterprise RAG solutions, and AI-powered microservices using Python, </w:t>
      </w:r>
      <w:proofErr w:type="spellStart"/>
      <w:r w:rsidRPr="00BC3ACA">
        <w:rPr>
          <w:szCs w:val="20"/>
        </w:rPr>
        <w:t>FastAPI</w:t>
      </w:r>
      <w:proofErr w:type="spellEnd"/>
      <w:r w:rsidRPr="00BC3ACA">
        <w:rPr>
          <w:szCs w:val="20"/>
        </w:rPr>
        <w:t xml:space="preserve">, </w:t>
      </w:r>
      <w:proofErr w:type="spellStart"/>
      <w:r w:rsidRPr="00BC3ACA">
        <w:rPr>
          <w:szCs w:val="20"/>
        </w:rPr>
        <w:t>LangChain</w:t>
      </w:r>
      <w:proofErr w:type="spellEnd"/>
      <w:r w:rsidRPr="00BC3ACA">
        <w:rPr>
          <w:szCs w:val="20"/>
        </w:rPr>
        <w:t xml:space="preserve">, </w:t>
      </w:r>
      <w:proofErr w:type="spellStart"/>
      <w:r w:rsidRPr="00BC3ACA">
        <w:rPr>
          <w:szCs w:val="20"/>
        </w:rPr>
        <w:t>LangGraph</w:t>
      </w:r>
      <w:proofErr w:type="spellEnd"/>
      <w:r w:rsidRPr="00BC3ACA">
        <w:rPr>
          <w:szCs w:val="20"/>
        </w:rPr>
        <w:t xml:space="preserve">, and </w:t>
      </w:r>
      <w:proofErr w:type="spellStart"/>
      <w:r w:rsidRPr="00BC3ACA">
        <w:rPr>
          <w:szCs w:val="20"/>
        </w:rPr>
        <w:t>CrewAI</w:t>
      </w:r>
      <w:proofErr w:type="spellEnd"/>
      <w:r w:rsidRPr="00BC3ACA">
        <w:rPr>
          <w:szCs w:val="20"/>
        </w:rPr>
        <w:t xml:space="preserve">. Skilled in integrating AI models with enterprise systems, developing scalable data pipelines, and deploying containerized workloads using Docker, Kubernetes, AWS, and Azure. Strong background in computer vision, </w:t>
      </w:r>
      <w:proofErr w:type="spellStart"/>
      <w:r w:rsidRPr="00BC3ACA">
        <w:rPr>
          <w:szCs w:val="20"/>
        </w:rPr>
        <w:t>MLOps</w:t>
      </w:r>
      <w:proofErr w:type="spellEnd"/>
      <w:r w:rsidRPr="00BC3ACA">
        <w:rPr>
          <w:szCs w:val="20"/>
        </w:rPr>
        <w:t>, and end-to-end AI solution delivery within cross-functional international teams.</w:t>
      </w:r>
    </w:p>
    <w:p w14:paraId="6295C14B" w14:textId="77777777" w:rsidR="00204C10" w:rsidRDefault="00000000" w:rsidP="00261657">
      <w:pPr>
        <w:pBdr>
          <w:bottom w:val="single" w:sz="6" w:space="1" w:color="auto"/>
        </w:pBdr>
        <w:spacing w:after="0"/>
      </w:pPr>
      <w:r>
        <w:rPr>
          <w:b/>
          <w:sz w:val="24"/>
        </w:rPr>
        <w:t>Experience</w:t>
      </w:r>
    </w:p>
    <w:p w14:paraId="262543F9" w14:textId="21511C36" w:rsidR="00204C10" w:rsidRDefault="00000000" w:rsidP="000A4ACB">
      <w:pPr>
        <w:spacing w:after="0"/>
      </w:pPr>
      <w:r>
        <w:rPr>
          <w:b/>
        </w:rPr>
        <w:t>Project Consulting Srl | Rome, Italy</w:t>
      </w:r>
      <w:r>
        <w:rPr>
          <w:b/>
          <w:bCs/>
          <w:i/>
        </w:rPr>
        <w:br/>
        <w:t>Applied AI &amp; GenAI Engineer | 11/2022 - Present</w:t>
      </w:r>
    </w:p>
    <w:p w14:paraId="7E0D1A72" w14:textId="77777777" w:rsidR="004A41CE" w:rsidRPr="004A41CE" w:rsidRDefault="004A41CE" w:rsidP="004A41CE">
      <w:pPr>
        <w:pStyle w:val="ListParagraph"/>
        <w:numPr>
          <w:ilvl w:val="0"/>
          <w:numId w:val="13"/>
        </w:numPr>
        <w:pBdr>
          <w:bottom w:val="single" w:sz="6" w:space="0" w:color="auto"/>
        </w:pBdr>
        <w:spacing w:after="0"/>
        <w:ind w:left="360"/>
        <w:rPr>
          <w:szCs w:val="20"/>
        </w:rPr>
      </w:pPr>
      <w:r>
        <w:rPr>
          <w:szCs w:val="20"/>
        </w:rPr>
        <w:t>Designed Python/FastAPI services that integrate custom AI modules, REST/WebSocket APIs, and LLM-powered automation workflows for applied AI use cases.</w:t>
      </w:r>
    </w:p>
    <w:p w14:paraId="57BC91F5" w14:textId="7D87B111" w:rsidR="004A41CE" w:rsidRDefault="004A41CE" w:rsidP="004A41CE">
      <w:pPr>
        <w:pStyle w:val="ListParagraph"/>
        <w:numPr>
          <w:ilvl w:val="0"/>
          <w:numId w:val="13"/>
        </w:numPr>
        <w:pBdr>
          <w:bottom w:val="single" w:sz="6" w:space="0" w:color="auto"/>
        </w:pBdr>
        <w:spacing w:after="0"/>
        <w:ind w:left="360"/>
        <w:rPr>
          <w:szCs w:val="20"/>
        </w:rPr>
      </w:pPr>
      <w:r>
        <w:rPr>
          <w:szCs w:val="20"/>
        </w:rPr>
        <w:t>Developed agentic AI and RAG workflows using LangChain, LangGraph, and CrewAI to coordinate specialised tasks, query rewriting, relevance checks, and answer refinement.</w:t>
      </w:r>
    </w:p>
    <w:p w14:paraId="7B282497" w14:textId="6D0EC881" w:rsidR="00E3307D" w:rsidRPr="004A41CE" w:rsidRDefault="00E3307D" w:rsidP="004A41CE">
      <w:pPr>
        <w:pStyle w:val="ListParagraph"/>
        <w:numPr>
          <w:ilvl w:val="0"/>
          <w:numId w:val="13"/>
        </w:numPr>
        <w:pBdr>
          <w:bottom w:val="single" w:sz="6" w:space="0" w:color="auto"/>
        </w:pBdr>
        <w:spacing w:after="0"/>
        <w:ind w:left="360"/>
        <w:rPr>
          <w:szCs w:val="20"/>
        </w:rPr>
      </w:pPr>
      <w:r>
        <w:rPr>
          <w:szCs w:val="20"/>
        </w:rPr>
        <w:t>Built Python data pipelines and system integrations for preprocessing, structured data generation, event handling, and evaluation using Pandas, PostgreSQL, MongoDB, MQTT, and asynchronous processing.</w:t>
      </w:r>
    </w:p>
    <w:p w14:paraId="7838384C" w14:textId="77777777" w:rsidR="004A41CE" w:rsidRPr="004A41CE" w:rsidRDefault="004A41CE" w:rsidP="004A41CE">
      <w:pPr>
        <w:pStyle w:val="ListParagraph"/>
        <w:numPr>
          <w:ilvl w:val="0"/>
          <w:numId w:val="13"/>
        </w:numPr>
        <w:pBdr>
          <w:bottom w:val="single" w:sz="6" w:space="0" w:color="auto"/>
        </w:pBdr>
        <w:spacing w:after="0"/>
        <w:ind w:left="360"/>
        <w:rPr>
          <w:szCs w:val="20"/>
        </w:rPr>
      </w:pPr>
      <w:r>
        <w:rPr>
          <w:szCs w:val="20"/>
        </w:rPr>
        <w:t>Built multimodal AI pipelines combining object detection, tracking, OCR, Vision LLMs, and structured information extraction for real-time video intelligence applications.</w:t>
      </w:r>
    </w:p>
    <w:p w14:paraId="7B8B3544" w14:textId="77777777" w:rsidR="0059609A" w:rsidRDefault="004A41CE" w:rsidP="004A41CE">
      <w:pPr>
        <w:pStyle w:val="ListParagraph"/>
        <w:numPr>
          <w:ilvl w:val="0"/>
          <w:numId w:val="13"/>
        </w:numPr>
        <w:pBdr>
          <w:bottom w:val="single" w:sz="6" w:space="0" w:color="auto"/>
        </w:pBdr>
        <w:spacing w:after="0"/>
        <w:ind w:left="360"/>
        <w:rPr>
          <w:szCs w:val="20"/>
        </w:rPr>
      </w:pPr>
      <w:r>
        <w:rPr>
          <w:szCs w:val="20"/>
        </w:rPr>
        <w:t>Engineered and containerised AI workloads with Docker, Kubernetes, GitHub Actions, GitLab CI/CD, AWS, Azure, Prometheus, and Grafana.</w:t>
      </w:r>
    </w:p>
    <w:p w14:paraId="3B72F78F" w14:textId="4C1FD069" w:rsidR="004A41CE" w:rsidRPr="004A41CE" w:rsidRDefault="004A41CE" w:rsidP="004A41CE">
      <w:pPr>
        <w:pStyle w:val="ListParagraph"/>
        <w:numPr>
          <w:ilvl w:val="0"/>
          <w:numId w:val="13"/>
        </w:numPr>
        <w:pBdr>
          <w:bottom w:val="single" w:sz="6" w:space="0" w:color="auto"/>
        </w:pBdr>
        <w:spacing w:after="0"/>
        <w:ind w:left="360"/>
        <w:rPr>
          <w:szCs w:val="20"/>
        </w:rPr>
      </w:pPr>
      <w:r>
        <w:rPr>
          <w:szCs w:val="20"/>
        </w:rPr>
        <w:t>Optimised production inference with ONNX Runtime, TensorRT, CUDA, FP16/INT8 quantisation, asynchronous processing, and GPU acceleration.</w:t>
      </w:r>
    </w:p>
    <w:p w14:paraId="7156EE48" w14:textId="4BD4BC15" w:rsidR="00A9081C" w:rsidRPr="00A9081C" w:rsidRDefault="00000000" w:rsidP="00261657">
      <w:pPr>
        <w:pBdr>
          <w:bottom w:val="single" w:sz="6" w:space="0" w:color="auto"/>
        </w:pBdr>
        <w:spacing w:after="0"/>
      </w:pPr>
      <w:r w:rsidRPr="00261657">
        <w:rPr>
          <w:b/>
          <w:sz w:val="24"/>
        </w:rPr>
        <w:t>Projects</w:t>
      </w:r>
    </w:p>
    <w:p w14:paraId="5E5B8E6C" w14:textId="5217BA40" w:rsidR="004A41CE" w:rsidRDefault="004A41CE" w:rsidP="009E25F9">
      <w:pPr>
        <w:spacing w:after="0"/>
      </w:pPr>
      <w:r>
        <w:rPr>
          <w:b/>
          <w:bCs/>
        </w:rPr>
        <w:t>Enterprise Agentic RAG Platform:</w:t>
      </w:r>
      <w:r>
        <w:t xml:space="preserve"> LangChain-, LangGraph-, and CrewAI-based workflows with retrieval, query rewriting, relevance grading, hallucination checks, and iterative answer refinement.</w:t>
      </w:r>
    </w:p>
    <w:p w14:paraId="650E7E9C" w14:textId="77777777" w:rsidR="004A41CE" w:rsidRPr="004A41CE" w:rsidRDefault="004A41CE" w:rsidP="00B75603">
      <w:pPr>
        <w:spacing w:after="0"/>
      </w:pPr>
      <w:r>
        <w:rPr>
          <w:b/>
          <w:bCs/>
        </w:rPr>
        <w:t>Document Intelligence Platform:</w:t>
      </w:r>
      <w:r>
        <w:t xml:space="preserve"> AI-powered document extraction and RAG-ready content pipeline using OCR, Vision LLMs (Claude/OpenAI), prompt engineering, and structured information extraction.</w:t>
      </w:r>
    </w:p>
    <w:p w14:paraId="3208CA44" w14:textId="7E22CCBF" w:rsidR="00261657" w:rsidRDefault="00CE6962" w:rsidP="00261657">
      <w:pPr>
        <w:spacing w:after="0"/>
      </w:pPr>
      <w:r>
        <w:rPr>
          <w:b/>
          <w:bCs/>
        </w:rPr>
        <w:t>Real-Time Scene Intelligence Platform:</w:t>
      </w:r>
      <w:r>
        <w:t xml:space="preserve"> Multimodal AI platform integrating object detection, multi-object tracking, OCR, Vision LLMs, and event-driven analytics for live video streams.</w:t>
      </w:r>
    </w:p>
    <w:p w14:paraId="55FF6C3F" w14:textId="2E85019F" w:rsidR="000A4ACB" w:rsidRDefault="00261657" w:rsidP="00261657">
      <w:pPr>
        <w:pBdr>
          <w:bottom w:val="single" w:sz="6" w:space="1" w:color="auto"/>
          <w:between w:val="single" w:sz="4" w:space="1" w:color="auto"/>
        </w:pBdr>
        <w:spacing w:after="0"/>
      </w:pPr>
      <w:r w:rsidRPr="000A4ACB">
        <w:rPr>
          <w:b/>
          <w:sz w:val="24"/>
        </w:rPr>
        <w:t>Technical Skills</w:t>
      </w:r>
    </w:p>
    <w:p w14:paraId="22E0EFE9" w14:textId="77777777" w:rsidR="004A41CE" w:rsidRPr="00C0267F" w:rsidRDefault="004A41CE" w:rsidP="004A41CE">
      <w:pPr>
        <w:pBdr>
          <w:bottom w:val="single" w:sz="6" w:space="1" w:color="auto"/>
        </w:pBdr>
        <w:spacing w:after="0"/>
        <w:rPr>
          <w:b/>
          <w:bCs/>
        </w:rPr>
      </w:pPr>
      <w:r>
        <w:rPr>
          <w:b/>
          <w:bCs/>
          <w:sz w:val="21"/>
        </w:rPr>
        <w:t>Agentic AI &amp; GenAI:</w:t>
      </w:r>
      <w:r>
        <w:rPr>
          <w:sz w:val="21"/>
        </w:rPr>
        <w:t xml:space="preserve"> CrewAI, LangChain, LangGraph, LLMs, GenAI, RAG, prompt engineering, multi-agent orchestration.</w:t>
      </w:r>
    </w:p>
    <w:p w14:paraId="2A60759E" w14:textId="0D9F0A79" w:rsidR="004A41CE" w:rsidRPr="001B264D" w:rsidRDefault="004A41CE" w:rsidP="004A41CE">
      <w:pPr>
        <w:pBdr>
          <w:bottom w:val="single" w:sz="6" w:space="1" w:color="auto"/>
        </w:pBdr>
        <w:spacing w:after="0"/>
      </w:pPr>
      <w:r>
        <w:rPr>
          <w:b/>
          <w:bCs/>
          <w:sz w:val="21"/>
        </w:rPr>
        <w:t>AI Application Engineering:</w:t>
      </w:r>
      <w:r>
        <w:rPr>
          <w:sz w:val="21"/>
        </w:rPr>
        <w:t xml:space="preserve"> Python, FastAPI, REST APIs, WebSockets, asynchronous Python, custom modules, system integration.</w:t>
      </w:r>
    </w:p>
    <w:p w14:paraId="518CFC2C" w14:textId="2961896B" w:rsidR="004A41CE" w:rsidRPr="001B264D" w:rsidRDefault="004A41CE" w:rsidP="004A41CE">
      <w:pPr>
        <w:pBdr>
          <w:bottom w:val="single" w:sz="6" w:space="1" w:color="auto"/>
        </w:pBdr>
        <w:spacing w:after="0"/>
      </w:pPr>
      <w:r>
        <w:rPr>
          <w:b/>
          <w:bCs/>
          <w:sz w:val="21"/>
        </w:rPr>
        <w:t>MLOps &amp; Containerisation:</w:t>
      </w:r>
      <w:r>
        <w:rPr>
          <w:sz w:val="21"/>
        </w:rPr>
        <w:t xml:space="preserve"> Docker, Kubernetes, GitHub Actions, GitLab CI/CD, Linux, CI/CD, pipeline automation.</w:t>
      </w:r>
    </w:p>
    <w:p w14:paraId="28B312A8" w14:textId="1DE18FF6" w:rsidR="004A41CE" w:rsidRPr="001B264D" w:rsidRDefault="004A41CE" w:rsidP="004A41CE">
      <w:pPr>
        <w:pBdr>
          <w:bottom w:val="single" w:sz="6" w:space="1" w:color="auto"/>
        </w:pBdr>
        <w:spacing w:after="0"/>
      </w:pPr>
      <w:r>
        <w:rPr>
          <w:b/>
          <w:bCs/>
          <w:sz w:val="21"/>
        </w:rPr>
        <w:t>Cloud &amp; Data:</w:t>
      </w:r>
      <w:r>
        <w:rPr>
          <w:sz w:val="21"/>
        </w:rPr>
        <w:t xml:space="preserve"> AWS, Azure, Azure Machine Learning, PostgreSQL, MongoDB, Redis, MinIO, Pandas, SQL, MQTT.</w:t>
      </w:r>
    </w:p>
    <w:p w14:paraId="78DF755E" w14:textId="715C8BC8" w:rsidR="004A41CE" w:rsidRPr="007C762D" w:rsidRDefault="004A41CE" w:rsidP="004A41CE">
      <w:pPr>
        <w:pBdr>
          <w:bottom w:val="single" w:sz="6" w:space="1" w:color="auto"/>
        </w:pBdr>
        <w:spacing w:after="0"/>
      </w:pPr>
      <w:r>
        <w:rPr>
          <w:b/>
          <w:bCs/>
          <w:sz w:val="21"/>
        </w:rPr>
        <w:t>Observability &amp; Operations:</w:t>
      </w:r>
      <w:r>
        <w:rPr>
          <w:sz w:val="21"/>
        </w:rPr>
        <w:t xml:space="preserve"> Grafana, Prometheus, structured logging, alerting, inference monitoring.</w:t>
      </w:r>
    </w:p>
    <w:p w14:paraId="2FA69C26" w14:textId="3A91FCE1" w:rsidR="004A41CE" w:rsidRDefault="004A41CE" w:rsidP="004A41CE">
      <w:pPr>
        <w:pBdr>
          <w:bottom w:val="single" w:sz="6" w:space="1" w:color="auto"/>
        </w:pBdr>
        <w:spacing w:after="0"/>
        <w:rPr>
          <w:b/>
          <w:bCs/>
        </w:rPr>
      </w:pPr>
      <w:r>
        <w:rPr>
          <w:b/>
          <w:bCs/>
          <w:sz w:val="21"/>
        </w:rPr>
        <w:t>Machine Learning:</w:t>
      </w:r>
      <w:r>
        <w:rPr>
          <w:sz w:val="21"/>
        </w:rPr>
        <w:t xml:space="preserve"> PyTorch, TensorFlow, Scikit-learn, Hugging Face, Vision LLMs, ONNX, TensorRT, OCR.</w:t>
      </w:r>
    </w:p>
    <w:p w14:paraId="0EDBD01E" w14:textId="29508716" w:rsidR="00204C10" w:rsidRDefault="00000000" w:rsidP="00261657">
      <w:pPr>
        <w:pBdr>
          <w:bottom w:val="single" w:sz="6" w:space="1" w:color="auto"/>
        </w:pBdr>
        <w:spacing w:after="0"/>
      </w:pPr>
      <w:r>
        <w:rPr>
          <w:b/>
          <w:sz w:val="24"/>
        </w:rPr>
        <w:t>Education</w:t>
      </w:r>
    </w:p>
    <w:p w14:paraId="21CBD196" w14:textId="77777777" w:rsidR="00204C10" w:rsidRDefault="00000000" w:rsidP="000A4ACB">
      <w:pPr>
        <w:spacing w:after="0"/>
      </w:pPr>
      <w:r>
        <w:rPr>
          <w:b/>
        </w:rPr>
        <w:t>Sapienza University of Rome | Rome, Italy</w:t>
      </w:r>
      <w:r>
        <w:br/>
        <w:t>Master of Science in Energy Engineering | 07/2022</w:t>
      </w:r>
      <w:r>
        <w:br/>
        <w:t>Thesis: Improving Accuracy in LCOE Estimation using Machine Learning</w:t>
      </w:r>
    </w:p>
    <w:p w14:paraId="2334344C" w14:textId="77777777" w:rsidR="00204C10" w:rsidRDefault="00000000" w:rsidP="00261657">
      <w:pPr>
        <w:spacing w:after="0"/>
      </w:pPr>
      <w:r>
        <w:rPr>
          <w:b/>
        </w:rPr>
        <w:t>JNTUH, Hyderabad | India</w:t>
      </w:r>
      <w:r>
        <w:br/>
        <w:t>Bachelor of Technology in Electrical &amp; Electronics Engineering | 06/2016</w:t>
      </w:r>
    </w:p>
    <w:p w14:paraId="19010855" w14:textId="57A95B33" w:rsidR="00261657" w:rsidRDefault="00000000" w:rsidP="00E3307D">
      <w:pPr>
        <w:pBdr>
          <w:bottom w:val="single" w:sz="6" w:space="0" w:color="auto"/>
        </w:pBdr>
        <w:spacing w:after="0"/>
        <w:rPr>
          <w:b/>
          <w:sz w:val="24"/>
        </w:rPr>
      </w:pPr>
      <w:r>
        <w:rPr>
          <w:b/>
          <w:sz w:val="24"/>
        </w:rPr>
        <w:t>Languages</w:t>
      </w:r>
      <w:r w:rsidR="00261657">
        <w:t xml:space="preserve">:  </w:t>
      </w:r>
    </w:p>
    <w:p w14:paraId="415ED32B" w14:textId="6DD7F515" w:rsidR="00261657" w:rsidRPr="00261657" w:rsidRDefault="00261657" w:rsidP="00261657">
      <w:pPr>
        <w:spacing w:after="0"/>
      </w:pPr>
      <w:r>
        <w:t>English, Italian, Hindi, Telugu</w:t>
      </w:r>
    </w:p>
    <w:sectPr w:rsidR="00261657" w:rsidRPr="00261657" w:rsidSect="004A41C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DD7C7F"/>
    <w:multiLevelType w:val="hybridMultilevel"/>
    <w:tmpl w:val="E56AD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0A0D5D"/>
    <w:multiLevelType w:val="hybridMultilevel"/>
    <w:tmpl w:val="AE14B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E65D10"/>
    <w:multiLevelType w:val="hybridMultilevel"/>
    <w:tmpl w:val="D1C2AF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490E7B"/>
    <w:multiLevelType w:val="hybridMultilevel"/>
    <w:tmpl w:val="8E666A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396613">
    <w:abstractNumId w:val="8"/>
  </w:num>
  <w:num w:numId="2" w16cid:durableId="1843550154">
    <w:abstractNumId w:val="6"/>
  </w:num>
  <w:num w:numId="3" w16cid:durableId="580527065">
    <w:abstractNumId w:val="5"/>
  </w:num>
  <w:num w:numId="4" w16cid:durableId="1292325299">
    <w:abstractNumId w:val="4"/>
  </w:num>
  <w:num w:numId="5" w16cid:durableId="1656294996">
    <w:abstractNumId w:val="7"/>
  </w:num>
  <w:num w:numId="6" w16cid:durableId="888420608">
    <w:abstractNumId w:val="3"/>
  </w:num>
  <w:num w:numId="7" w16cid:durableId="698699865">
    <w:abstractNumId w:val="2"/>
  </w:num>
  <w:num w:numId="8" w16cid:durableId="1629433205">
    <w:abstractNumId w:val="1"/>
  </w:num>
  <w:num w:numId="9" w16cid:durableId="1087118207">
    <w:abstractNumId w:val="0"/>
  </w:num>
  <w:num w:numId="10" w16cid:durableId="1434475661">
    <w:abstractNumId w:val="11"/>
  </w:num>
  <w:num w:numId="11" w16cid:durableId="1409306383">
    <w:abstractNumId w:val="10"/>
  </w:num>
  <w:num w:numId="12" w16cid:durableId="1999334319">
    <w:abstractNumId w:val="12"/>
  </w:num>
  <w:num w:numId="13" w16cid:durableId="14311947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26A"/>
    <w:rsid w:val="00034616"/>
    <w:rsid w:val="0006063C"/>
    <w:rsid w:val="000A4ACB"/>
    <w:rsid w:val="0015074B"/>
    <w:rsid w:val="001B264D"/>
    <w:rsid w:val="00204C10"/>
    <w:rsid w:val="00261657"/>
    <w:rsid w:val="0029639D"/>
    <w:rsid w:val="002D0861"/>
    <w:rsid w:val="002F2E2D"/>
    <w:rsid w:val="00326F90"/>
    <w:rsid w:val="003F53F1"/>
    <w:rsid w:val="004A41CE"/>
    <w:rsid w:val="004B3AA6"/>
    <w:rsid w:val="0059609A"/>
    <w:rsid w:val="005D3F25"/>
    <w:rsid w:val="00647EA5"/>
    <w:rsid w:val="007C762D"/>
    <w:rsid w:val="00960D06"/>
    <w:rsid w:val="009D454A"/>
    <w:rsid w:val="009E25F9"/>
    <w:rsid w:val="00A01E7D"/>
    <w:rsid w:val="00A9081C"/>
    <w:rsid w:val="00AA1D8D"/>
    <w:rsid w:val="00AC3BA2"/>
    <w:rsid w:val="00B47730"/>
    <w:rsid w:val="00B5359A"/>
    <w:rsid w:val="00B75603"/>
    <w:rsid w:val="00BA4F70"/>
    <w:rsid w:val="00BC3ACA"/>
    <w:rsid w:val="00C0267F"/>
    <w:rsid w:val="00C355A6"/>
    <w:rsid w:val="00CB0664"/>
    <w:rsid w:val="00CE6962"/>
    <w:rsid w:val="00D0343C"/>
    <w:rsid w:val="00E17C7A"/>
    <w:rsid w:val="00E3307D"/>
    <w:rsid w:val="00E368C3"/>
    <w:rsid w:val="00E374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CE6AA1"/>
  <w14:defaultImageDpi w14:val="300"/>
  <w15:docId w15:val="{49410F45-F6E4-46DA-BBA2-61398004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E368C3"/>
    <w:pPr>
      <w:spacing w:after="0" w:line="240" w:lineRule="auto"/>
    </w:pPr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harathkondur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bharathkumar-kondur-30059711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harathkondu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1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Bharath kumar Kondur</cp:lastModifiedBy>
  <cp:revision>59</cp:revision>
  <cp:lastPrinted>2026-07-21T09:54:00Z</cp:lastPrinted>
  <dcterms:created xsi:type="dcterms:W3CDTF">2013-12-23T23:15:00Z</dcterms:created>
  <dcterms:modified xsi:type="dcterms:W3CDTF">2026-07-29T06:55:00Z</dcterms:modified>
  <cp:category/>
</cp:coreProperties>
</file>